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менеджера</w:t>
      </w:r>
    </w:p>
    <w:p>
      <w:pPr>
        <w:jc w:val="center"/>
      </w:pPr>
      <w:r>
        <w:rPr>
          <w:color w:val="333333"/>
          <w:sz w:val="32"/>
        </w:rPr>
        <w:t>Ton Azure Hotel Bot</w:t>
      </w:r>
    </w:p>
    <w:p/>
    <w:p>
      <w:pPr>
        <w:pStyle w:val="Heading1"/>
      </w:pPr>
      <w:r>
        <w:t>1. Что делает бот?</w:t>
      </w:r>
    </w:p>
    <w:p>
      <w:r>
        <w:t>Бот — это ваш помощник, который автоматически отвечает гостям в WhatsApp и Telegram. Он работает 24/7 и берёт на себя типовые вопросы.</w:t>
      </w:r>
    </w:p>
    <w:p>
      <w:r>
        <w:t>Что бот умеет:</w:t>
      </w:r>
    </w:p>
    <w:p>
      <w:pPr>
        <w:pStyle w:val="ListBullet"/>
      </w:pPr>
      <w:r>
        <w:t>Отвечать на вопросы о номерах, ценах, услугах отеля</w:t>
      </w:r>
    </w:p>
    <w:p>
      <w:pPr>
        <w:pStyle w:val="ListBullet"/>
      </w:pPr>
      <w:r>
        <w:t>Проверять наличие свободных номеров на конкретные даты (через Exely)</w:t>
      </w:r>
    </w:p>
    <w:p>
      <w:pPr>
        <w:pStyle w:val="ListBullet"/>
      </w:pPr>
      <w:r>
        <w:t>Собирать данные для бронирования — даты, количество гостей, ФИО, телефон</w:t>
      </w:r>
    </w:p>
    <w:p>
      <w:pPr>
        <w:pStyle w:val="ListBullet"/>
      </w:pPr>
      <w:r>
        <w:t>Передавать заявку вам (менеджеру) когда всё готово</w:t>
      </w:r>
    </w:p>
    <w:p>
      <w:pPr>
        <w:pStyle w:val="ListBullet"/>
      </w:pPr>
      <w:r>
        <w:t>Отвечать на трёх языках — русский, кыргызский, английский</w:t>
      </w:r>
    </w:p>
    <w:p/>
    <w:p>
      <w:r>
        <w:rPr>
          <w:b/>
          <w:color w:val="CC0000"/>
        </w:rPr>
        <w:t>⚠️ Бот НЕ может создать бронь — он только собирает данные. Бронь создаёте вы вручную в системе Exely.</w:t>
      </w:r>
    </w:p>
    <w:p/>
    <w:p>
      <w:r>
        <w:t>Что бот НЕ умеет:</w:t>
      </w:r>
    </w:p>
    <w:p>
      <w:pPr>
        <w:pStyle w:val="ListBullet"/>
      </w:pPr>
      <w:r>
        <w:t>Создавать, подтверждать или отменять бронирования</w:t>
      </w:r>
    </w:p>
    <w:p>
      <w:pPr>
        <w:pStyle w:val="ListBullet"/>
      </w:pPr>
      <w:r>
        <w:t>Отправлять фотографии номеров</w:t>
      </w:r>
    </w:p>
    <w:p>
      <w:pPr>
        <w:pStyle w:val="ListBullet"/>
      </w:pPr>
      <w:r>
        <w:t>Принимать оплату</w:t>
      </w:r>
    </w:p>
    <w:p>
      <w:pPr>
        <w:pStyle w:val="ListBullet"/>
      </w:pPr>
      <w:r>
        <w:t>Считать стоимость банкетов и мероприятий — сразу передаёт вам</w:t>
      </w:r>
    </w:p>
    <w:p>
      <w:pPr>
        <w:pStyle w:val="Heading1"/>
      </w:pPr>
      <w:r>
        <w:t>2. Работа через Telegram</w:t>
      </w:r>
    </w:p>
    <w:p>
      <w:r>
        <w:t>Это основной способ работы. Когда бот собрал заявку от гостя или гость задал сложный вопрос — вы получите уведомление прямо в Telegram.</w:t>
      </w:r>
    </w:p>
    <w:p>
      <w:pPr>
        <w:pStyle w:val="Heading2"/>
      </w:pPr>
      <w:r>
        <w:t>Как выглядит уведомление</w:t>
      </w:r>
    </w:p>
    <w:p>
      <w:r>
        <w:t>🔔 Нужна помощь!</w:t>
        <w:br/>
        <w:t>👤 Гость: Мария</w:t>
        <w:br/>
        <w:t>📱 Канал: WhatsApp</w:t>
        <w:br/>
        <w:t>📞 Телефон: +996 555 333 444</w:t>
        <w:br/>
        <w:t>💬 Диалог #50</w:t>
      </w:r>
    </w:p>
    <w:p>
      <w:pPr>
        <w:pStyle w:val="Heading2"/>
      </w:pPr>
      <w:r>
        <w:t>Кнопки и что они делают</w:t>
      </w:r>
    </w:p>
    <w:p>
      <w:r>
        <w:rPr>
          <w:b/>
        </w:rPr>
        <w:t xml:space="preserve">💬 Ответить — </w:t>
      </w:r>
      <w:r>
        <w:t>Вы берёте диалог на себя. Бот перестаёт отвечать этому гостю. Просто пишите текст обычным сообщением в Telegram — он уйдёт гостю.</w:t>
      </w:r>
    </w:p>
    <w:p>
      <w:r>
        <w:rPr>
          <w:b/>
        </w:rPr>
        <w:t xml:space="preserve">👀 История — </w:t>
      </w:r>
      <w:r>
        <w:t>Показывает всю переписку с этим гостем.</w:t>
      </w:r>
    </w:p>
    <w:p>
      <w:r>
        <w:rPr>
          <w:b/>
        </w:rPr>
        <w:t xml:space="preserve">💰 Реквизиты — </w:t>
      </w:r>
      <w:r>
        <w:t>Отправляет гостю готовый текст с реквизитами для оплаты.</w:t>
      </w:r>
    </w:p>
    <w:p>
      <w:r>
        <w:rPr>
          <w:b/>
        </w:rPr>
        <w:t xml:space="preserve">✅ Подтверждена — </w:t>
      </w:r>
      <w:r>
        <w:t>Сообщает гостю что его бронь подтверждена.</w:t>
      </w:r>
    </w:p>
    <w:p>
      <w:r>
        <w:rPr>
          <w:b/>
        </w:rPr>
        <w:t xml:space="preserve">❌ Нет мест — </w:t>
      </w:r>
      <w:r>
        <w:t>Сообщает что на выбранные даты мест нет.</w:t>
      </w:r>
    </w:p>
    <w:p>
      <w:r>
        <w:rPr>
          <w:b/>
        </w:rPr>
        <w:t xml:space="preserve">🚗 Добраться — </w:t>
      </w:r>
      <w:r>
        <w:t>Отправляет информацию как доехать до отеля и про трансфер.</w:t>
      </w:r>
    </w:p>
    <w:p>
      <w:r>
        <w:rPr>
          <w:b/>
        </w:rPr>
        <w:t xml:space="preserve">📋 Условия отмены — </w:t>
      </w:r>
      <w:r>
        <w:t>Отправляет условия отмены бронирования.</w:t>
      </w:r>
    </w:p>
    <w:p>
      <w:r>
        <w:rPr>
          <w:b/>
        </w:rPr>
        <w:t xml:space="preserve">✅ Завершить диалог — </w:t>
      </w:r>
      <w:r>
        <w:t>Закрывает диалог. Бот снова начнёт отвечать автоматически.</w:t>
      </w:r>
    </w:p>
    <w:p>
      <w:pPr>
        <w:pStyle w:val="Heading2"/>
      </w:pPr>
      <w:r>
        <w:t>Как написать гостю свой текст</w:t>
      </w:r>
    </w:p>
    <w:p>
      <w:r>
        <w:t>1. Нажмите кнопку «💬 Ответить»</w:t>
      </w:r>
    </w:p>
    <w:p>
      <w:r>
        <w:t>2. Появится сообщение: «Просто напишите сообщение — оно уйдёт гостю»</w:t>
      </w:r>
    </w:p>
    <w:p>
      <w:r>
        <w:t>3. Наберите текст обычным сообщением в Telegram и отправьте</w:t>
      </w:r>
    </w:p>
    <w:p>
      <w:r>
        <w:t>4. Бот доставит ваше сообщение гостю в WhatsApp или Telegram</w:t>
      </w:r>
    </w:p>
    <w:p>
      <w:r>
        <w:t>5. Можете писать несколько сообщений подряд — все дойдут</w:t>
      </w:r>
    </w:p>
    <w:p>
      <w:r>
        <w:t>6. Когда закончили — обязательно нажмите «✅ Завершить диалог»</w:t>
      </w:r>
    </w:p>
    <w:p/>
    <w:p>
      <w:r>
        <w:rPr>
          <w:b/>
          <w:color w:val="CC0000"/>
        </w:rPr>
        <w:t>⚠️ Если не завершить диалог — бот не будет отвечать этому гостю. Он ждёт что вы продолжите. Через 3 часа неактивности диалог закроется автоматически, но лучше закрывать вручную.</w:t>
      </w:r>
    </w:p>
    <w:p>
      <w:pPr>
        <w:pStyle w:val="Heading1"/>
      </w:pPr>
      <w:r>
        <w:t>3. Работа через админ-панель (компьютер)</w:t>
      </w:r>
    </w:p>
    <w:p>
      <w:r>
        <w:t>Админ-панель — это сайт где вы видите все диалоги, переписки и можете отвечать гостям с компьютера.</w:t>
      </w:r>
    </w:p>
    <w:p>
      <w:pPr>
        <w:pStyle w:val="Heading2"/>
      </w:pPr>
      <w:r>
        <w:t>Как зайти</w:t>
      </w:r>
    </w:p>
    <w:p>
      <w:r>
        <w:t>1. Откройте в браузере: https://ton-azure.duckdns.org</w:t>
      </w:r>
    </w:p>
    <w:p>
      <w:r>
        <w:t>2. Логин: admin@tonazure.com</w:t>
      </w:r>
    </w:p>
    <w:p>
      <w:r>
        <w:t>3. Пароль: admin123</w:t>
      </w:r>
    </w:p>
    <w:p>
      <w:pPr>
        <w:pStyle w:val="Heading2"/>
      </w:pPr>
      <w:r>
        <w:t>Главная страница — список диалогов</w:t>
      </w:r>
    </w:p>
    <w:p>
      <w:r>
        <w:t>Здесь все диалоги с гостями. Фильтры:</w:t>
      </w:r>
    </w:p>
    <w:p>
      <w:r>
        <w:rPr>
          <w:b/>
        </w:rPr>
        <w:t xml:space="preserve">Все — </w:t>
      </w:r>
      <w:r>
        <w:t>все диалоги</w:t>
      </w:r>
    </w:p>
    <w:p>
      <w:r>
        <w:rPr>
          <w:b/>
        </w:rPr>
        <w:t xml:space="preserve">Нужен менеджер — </w:t>
      </w:r>
      <w:r>
        <w:t>заявки которые ждут вашего ответа — самое важное!</w:t>
      </w:r>
    </w:p>
    <w:p>
      <w:r>
        <w:rPr>
          <w:b/>
        </w:rPr>
        <w:t xml:space="preserve">Менеджер отвечает — </w:t>
      </w:r>
      <w:r>
        <w:t>диалоги где вы уже общаетесь</w:t>
      </w:r>
    </w:p>
    <w:p>
      <w:r>
        <w:rPr>
          <w:b/>
        </w:rPr>
        <w:t xml:space="preserve">Закрыт — </w:t>
      </w:r>
      <w:r>
        <w:t>завершённые</w:t>
      </w:r>
    </w:p>
    <w:p>
      <w:pPr>
        <w:pStyle w:val="Heading2"/>
      </w:pPr>
      <w:r>
        <w:t>Чат с гостем</w:t>
      </w:r>
    </w:p>
    <w:p>
      <w:r>
        <w:t>Нажмите на диалог — откроется чат:</w:t>
      </w:r>
    </w:p>
    <w:p>
      <w:pPr>
        <w:pStyle w:val="ListBullet"/>
      </w:pPr>
      <w:r>
        <w:t>Слева — переписка (клиент / бот / менеджер)</w:t>
      </w:r>
    </w:p>
    <w:p>
      <w:pPr>
        <w:pStyle w:val="ListBullet"/>
      </w:pPr>
      <w:r>
        <w:t>Справа — информация о клиенте (имя, телефон, канал)</w:t>
      </w:r>
    </w:p>
    <w:p/>
    <w:p>
      <w:r>
        <w:t>Кнопки вверху чата:</w:t>
      </w:r>
    </w:p>
    <w:p>
      <w:r>
        <w:rPr>
          <w:b/>
        </w:rPr>
        <w:t xml:space="preserve">Перехватить чат — </w:t>
      </w:r>
      <w:r>
        <w:t>Бот перестаёт отвечать, вы берёте управление.</w:t>
      </w:r>
    </w:p>
    <w:p>
      <w:r>
        <w:rPr>
          <w:b/>
        </w:rPr>
        <w:t xml:space="preserve">Вернуть боту — </w:t>
      </w:r>
      <w:r>
        <w:t>Бот снова начинает отвечать автоматически.</w:t>
      </w:r>
    </w:p>
    <w:p>
      <w:r>
        <w:rPr>
          <w:b/>
        </w:rPr>
        <w:t xml:space="preserve">Подтвердить бронь — </w:t>
      </w:r>
      <w:r>
        <w:t>Отправляет гостю подтверждение и закрывает диалог.</w:t>
      </w:r>
    </w:p>
    <w:p>
      <w:r>
        <w:rPr>
          <w:b/>
        </w:rPr>
        <w:t xml:space="preserve">Закрыть диалог — </w:t>
      </w:r>
      <w:r>
        <w:t>Завершает диалог.</w:t>
      </w:r>
    </w:p>
    <w:p>
      <w:r>
        <w:rPr>
          <w:b/>
        </w:rPr>
        <w:t xml:space="preserve">Обучить — </w:t>
      </w:r>
      <w:r>
        <w:t>Научить бота правильному ответу (подробнее ниже).</w:t>
      </w:r>
    </w:p>
    <w:p/>
    <w:p>
      <w:r>
        <w:t>Шаблоны быстрых ответов — кнопки над полем ввода:</w:t>
      </w:r>
    </w:p>
    <w:p>
      <w:r>
        <w:t>💰 Реквизиты  ·  ✅ Подтверждена  ·  ❌ Нет мест  ·  🚗 Добраться  ·  📋 Условия отмены</w:t>
      </w:r>
    </w:p>
    <w:p>
      <w:r>
        <w:t>Нажали кнопку — текст мгновенно ушёл гостю.</w:t>
      </w:r>
    </w:p>
    <w:p>
      <w:pPr>
        <w:pStyle w:val="Heading2"/>
      </w:pPr>
      <w:r>
        <w:t>Как написать гостю из админки</w:t>
      </w:r>
    </w:p>
    <w:p>
      <w:r>
        <w:t>1. Откройте диалог</w:t>
      </w:r>
    </w:p>
    <w:p>
      <w:r>
        <w:t>2. Нажмите «Перехватить чат» (если ещё не перехватили)</w:t>
      </w:r>
    </w:p>
    <w:p>
      <w:r>
        <w:t>3. Введите текст в поле внизу и нажмите «Отправить»</w:t>
      </w:r>
    </w:p>
    <w:p>
      <w:r>
        <w:t>4. Сообщение уйдёт гостю в WhatsApp или Telegram</w:t>
      </w:r>
    </w:p>
    <w:p>
      <w:pPr>
        <w:pStyle w:val="Heading2"/>
      </w:pPr>
      <w:r>
        <w:t>Удаление диалогов</w:t>
      </w:r>
    </w:p>
    <w:p>
      <w:r>
        <w:t>Чтобы почистить список от старых диалогов:</w:t>
      </w:r>
    </w:p>
    <w:p>
      <w:r>
        <w:t>1. На главной нажмите «Выбрать»</w:t>
      </w:r>
    </w:p>
    <w:p>
      <w:r>
        <w:t>2. Отметьте галочками ненужные диалоги</w:t>
      </w:r>
    </w:p>
    <w:p>
      <w:r>
        <w:t>3. Нажмите «Удалить»</w:t>
      </w:r>
    </w:p>
    <w:p>
      <w:r>
        <w:t>Или «Выбрать все» → «Удалить» чтобы очистить всё разом.</w:t>
      </w:r>
    </w:p>
    <w:p>
      <w:pPr>
        <w:pStyle w:val="Heading2"/>
      </w:pPr>
      <w:r>
        <w:t>Обучение бота</w:t>
      </w:r>
    </w:p>
    <w:p>
      <w:r>
        <w:t>Если бот ответил неправильно или вы хотите добавить новый ответ:</w:t>
      </w:r>
    </w:p>
    <w:p>
      <w:r>
        <w:t>1. Откройте диалог где бот ошибся</w:t>
      </w:r>
    </w:p>
    <w:p>
      <w:r>
        <w:t>2. Нажмите «Обучить»</w:t>
      </w:r>
    </w:p>
    <w:p>
      <w:r>
        <w:t>3. В поле «Вопрос» — введите вопрос клиента</w:t>
      </w:r>
    </w:p>
    <w:p>
      <w:r>
        <w:t>4. В поле «Ответ» — введите правильный ответ</w:t>
      </w:r>
    </w:p>
    <w:p>
      <w:r>
        <w:t>5. Нажмите «Сохранить в базу знаний»</w:t>
      </w:r>
    </w:p>
    <w:p>
      <w:r>
        <w:t>Бот запомнит и в будущем будет отвечать правильно.</w:t>
      </w:r>
    </w:p>
    <w:p>
      <w:pPr>
        <w:pStyle w:val="Heading1"/>
      </w:pPr>
      <w:r>
        <w:t>4. Типичный сценарий бронирования</w:t>
      </w:r>
    </w:p>
    <w:p>
      <w:r>
        <w:t>1. Гость пишет в WhatsApp или Telegram</w:t>
      </w:r>
    </w:p>
    <w:p>
      <w:r>
        <w:t>2. Бот отвечает на вопросы — цены, наличие, услуги</w:t>
      </w:r>
    </w:p>
    <w:p>
      <w:r>
        <w:t>3. Гость говорит что хочет забронировать</w:t>
      </w:r>
    </w:p>
    <w:p>
      <w:r>
        <w:t>4. Бот собирает данные: даты, количество гостей, ФИО, телефон</w:t>
      </w:r>
    </w:p>
    <w:p>
      <w:r>
        <w:t>5. Вы получаете уведомление в Telegram с кнопками</w:t>
      </w:r>
    </w:p>
    <w:p>
      <w:r>
        <w:t>6. Нажимаете «💬 Ответить» или открываете админку</w:t>
      </w:r>
    </w:p>
    <w:p>
      <w:r>
        <w:t>7. Создаёте бронь в Exely вручную</w:t>
      </w:r>
    </w:p>
    <w:p>
      <w:r>
        <w:t>8. Нажимаете «💰 Реквизиты» — гостю уходят реквизиты</w:t>
      </w:r>
    </w:p>
    <w:p>
      <w:r>
        <w:t>9. Гость оплачивает и присылает чек</w:t>
      </w:r>
    </w:p>
    <w:p>
      <w:r>
        <w:t>10. Нажимаете «✅ Подтверждена» — гостю уходит подтверждение</w:t>
      </w:r>
    </w:p>
    <w:p>
      <w:r>
        <w:t>11. Нажимаете «✅ Завершить диалог» — диалог закрыт</w:t>
      </w:r>
    </w:p>
    <w:p>
      <w:pPr>
        <w:pStyle w:val="Heading1"/>
      </w:pPr>
      <w:r>
        <w:t>5. Как избежать двойного бронирования</w:t>
      </w:r>
    </w:p>
    <w:p>
      <w:r>
        <w:t>Бот проверяет наличие номеров в Exely в реальном времени. Но бронь создаёте вы вручную. Пока вы не внесли бронь в Exely — система считает номер свободным, и бот может предложить его другому гостю.</w:t>
      </w:r>
    </w:p>
    <w:p/>
    <w:p>
      <w:r>
        <w:rPr>
          <w:b/>
          <w:color w:val="CC0000"/>
        </w:rPr>
        <w:t>⚠️ После подтверждения брони СРАЗУ вносите её в Exely. Чем быстрее — тем меньше риск двойного бронирования.</w:t>
      </w:r>
    </w:p>
    <w:p/>
    <w:p>
      <w:r>
        <w:t>Что делать если произошёл овербукинг:</w:t>
      </w:r>
    </w:p>
    <w:p>
      <w:r>
        <w:t>1. Свяжитесь с одним из гостей и предложите другие даты или другой номер</w:t>
      </w:r>
    </w:p>
    <w:p>
      <w:r>
        <w:t>2. Если альтернатив нет — верните предоплату</w:t>
      </w:r>
    </w:p>
    <w:p>
      <w:pPr>
        <w:pStyle w:val="Heading1"/>
      </w:pPr>
      <w:r>
        <w:t>6. Частые ситуации и что делать</w:t>
      </w:r>
    </w:p>
    <w:p>
      <w:r>
        <w:rPr>
          <w:b/>
        </w:rPr>
        <w:t xml:space="preserve">Бот ответил неправильно: </w:t>
      </w:r>
      <w:r>
        <w:t>Перехватите чат, ответьте правильно, потом нажмите «Обучить» и научите бота.</w:t>
      </w:r>
    </w:p>
    <w:p>
      <w:r>
        <w:rPr>
          <w:b/>
        </w:rPr>
        <w:t xml:space="preserve">Гость просит то чего бот не знает: </w:t>
      </w:r>
      <w:r>
        <w:t>Бот сам передаст вам таких гостей. Ответьте через Telegram или админку.</w:t>
      </w:r>
    </w:p>
    <w:p>
      <w:r>
        <w:rPr>
          <w:b/>
        </w:rPr>
        <w:t xml:space="preserve">Гость пишет на кыргызском / английском: </w:t>
      </w:r>
      <w:r>
        <w:t>Бот отвечает на языке гостя автоматически.</w:t>
      </w:r>
    </w:p>
    <w:p>
      <w:r>
        <w:rPr>
          <w:b/>
        </w:rPr>
        <w:t xml:space="preserve">Гость хочет банкет / свадьбу / корпоратив: </w:t>
      </w:r>
      <w:r>
        <w:t>Бот сразу передаст вам — он не считает стоимость мероприятий.</w:t>
      </w:r>
    </w:p>
    <w:p>
      <w:r>
        <w:rPr>
          <w:b/>
        </w:rPr>
        <w:t xml:space="preserve">Гость просит фото номеров: </w:t>
      </w:r>
      <w:r>
        <w:t>Бот направит в Instagram @ton_azure или на сайт tonazure-hotel.com.</w:t>
      </w:r>
    </w:p>
    <w:p>
      <w:r>
        <w:rPr>
          <w:b/>
        </w:rPr>
        <w:t xml:space="preserve">Перехватили чат и забыли закрыть: </w:t>
      </w:r>
      <w:r>
        <w:t>Бот не будет отвечать этому гостю. Через 3 часа закроется автоматически, но лучше закрывать вручную.</w:t>
      </w:r>
    </w:p>
    <w:p>
      <w:r>
        <w:rPr>
          <w:b/>
        </w:rPr>
        <w:t xml:space="preserve">Гость просит оплатить наличными: </w:t>
      </w:r>
      <w:r>
        <w:t>Бот скажет что наличные не принимаются — только QR, карты, безнал.</w:t>
      </w:r>
    </w:p>
    <w:p>
      <w:r>
        <w:rPr>
          <w:b/>
        </w:rPr>
        <w:t xml:space="preserve">Два менеджера одновременно: </w:t>
      </w:r>
      <w:r>
        <w:t>Когда один нажал «Ответить» — диалог закрепляется за ним.</w:t>
      </w:r>
    </w:p>
    <w:p>
      <w:pPr>
        <w:pStyle w:val="Heading1"/>
      </w:pPr>
      <w:r>
        <w:t>7. Telegram или админка — что использовать?</w:t>
      </w:r>
    </w:p>
    <w:p>
      <w:r>
        <w:t>Оба варианта работают одинаково — выбирайте что удобнее:</w:t>
      </w:r>
    </w:p>
    <w:p/>
    <w:p>
      <w:r>
        <w:rPr>
          <w:b/>
        </w:rPr>
        <w:t xml:space="preserve">Telegram — </w:t>
      </w:r>
      <w:r>
        <w:t>удобно с телефона, быстрые уведомления, кнопки-шаблоны. Для быстрых ответов на ходу.</w:t>
      </w:r>
    </w:p>
    <w:p>
      <w:r>
        <w:rPr>
          <w:b/>
        </w:rPr>
        <w:t xml:space="preserve">Админка (сайт) — </w:t>
      </w:r>
      <w:r>
        <w:t>удобно с компьютера, вся история, фильтры, удаление, обучение бота. Для работы за столом.</w:t>
      </w:r>
    </w:p>
    <w:p/>
    <w:p>
      <w:r>
        <w:t>Можно комбинировать: уведомления получать в Telegram, а отвечать из админки.</w:t>
      </w:r>
    </w:p>
    <w:p>
      <w:pPr>
        <w:pStyle w:val="Heading1"/>
      </w:pPr>
      <w:r>
        <w:t>8. Контакты поддержки</w:t>
      </w:r>
    </w:p>
    <w:p>
      <w:r>
        <w:t>По техническим вопросам и если что-то не работает — свяжитесь с разработчиком:</w:t>
      </w:r>
    </w:p>
    <w:p>
      <w:r>
        <w:t>Алан — разработчик бота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