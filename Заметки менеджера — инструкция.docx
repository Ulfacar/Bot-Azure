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C1929"/>
        </w:rPr>
        <w:t>Заметки менеджера — новая функция админ-панели</w:t>
      </w:r>
    </w:p>
    <w:p/>
    <w:p>
      <w:pPr>
        <w:pStyle w:val="Heading2"/>
      </w:pPr>
      <w:r>
        <w:t>Что это</w:t>
      </w:r>
    </w:p>
    <w:p>
      <w:r>
        <w:t>В админ-панели в каждом чате появилась новая секция — «Заметки менеджера». Она находится справа, в карточке клиента, под историей обращений.</w:t>
      </w:r>
    </w:p>
    <w:p>
      <w:r>
        <w:t>Заметка — это короткая запись о клиенте, которую менеджер делает вручную. Бот читает эти заметки и использует их при ответе клиенту.</w:t>
      </w:r>
    </w:p>
    <w:p>
      <w:pPr>
        <w:pStyle w:val="Heading2"/>
      </w:pPr>
      <w:r>
        <w:t>Зачем это нужно</w:t>
      </w:r>
    </w:p>
    <w:p>
      <w:r>
        <w:t>Бот видит только переписку в чате. Если клиент общался с менеджером по телефону, пришёл лично или забронировал через сайт — бот об этом не знает. Без заметки бот отвечает такому клиенту как новому.</w:t>
      </w:r>
    </w:p>
    <w:p>
      <w:r>
        <w:t>Заметки решают эту проблему:</w:t>
      </w:r>
    </w:p>
    <w:p>
      <w:pPr>
        <w:pStyle w:val="ListBullet"/>
      </w:pPr>
      <w:r>
        <w:t>Клиент позвонил — менеджер записал итог звонка — клиент пишет боту — бот уже в курсе</w:t>
      </w:r>
    </w:p>
    <w:p>
      <w:pPr>
        <w:pStyle w:val="ListBullet"/>
      </w:pPr>
      <w:r>
        <w:t>Клиент забронировал через Booking.com — менеджер записал бронь — бот знает</w:t>
      </w:r>
    </w:p>
    <w:p>
      <w:pPr>
        <w:pStyle w:val="ListBullet"/>
      </w:pPr>
      <w:r>
        <w:t>Гость заселился лично — менеджер записал номер комнаты — бот отвечает как консьерж</w:t>
      </w:r>
    </w:p>
    <w:p>
      <w:pPr>
        <w:pStyle w:val="ListBullet"/>
      </w:pPr>
      <w:r>
        <w:t>Турагент забронировал для группы — менеджер записал данные гостей — бот узнаёт каждого</w:t>
      </w:r>
    </w:p>
    <w:p>
      <w:pPr>
        <w:pStyle w:val="Heading2"/>
      </w:pPr>
      <w:r>
        <w:t>Как пользоваться</w:t>
      </w:r>
    </w:p>
    <w:p>
      <w:r>
        <w:rPr>
          <w:b/>
        </w:rPr>
        <w:t>1. Откройте чат клиента</w:t>
      </w:r>
      <w:r>
        <w:br/>
        <w:t>В админ-панели нажмите на любой диалог.</w:t>
      </w:r>
    </w:p>
    <w:p>
      <w:r>
        <w:rPr>
          <w:b/>
        </w:rPr>
        <w:t>2. Найдите секцию «Заметки менеджера»</w:t>
      </w:r>
      <w:r>
        <w:br/>
        <w:t>Она в правой колонке, под информацией о клиенте и историей обращений.</w:t>
      </w:r>
    </w:p>
    <w:p>
      <w:r>
        <w:rPr>
          <w:b/>
        </w:rPr>
        <w:t>3. Напишите заметку</w:t>
      </w:r>
      <w:r>
        <w:br/>
        <w:t>В текстовое поле введите краткую информацию. Например:</w:t>
        <w:br/>
        <w:t>«Забронировал Twin на 10-15 июля, 2 чел, оплата 50% внесена, просил ранний заезд»</w:t>
      </w:r>
    </w:p>
    <w:p>
      <w:r>
        <w:rPr>
          <w:b/>
        </w:rPr>
        <w:t>4. Нажмите «Добавить»</w:t>
      </w:r>
      <w:r>
        <w:br/>
        <w:t>Заметка сохранится и будет привязана к номеру телефона клиента.</w:t>
      </w:r>
    </w:p>
    <w:p>
      <w:pPr>
        <w:pStyle w:val="Heading2"/>
      </w:pPr>
      <w:r>
        <w:t>Что писать в заметках</w:t>
      </w:r>
    </w:p>
    <w:p>
      <w:r>
        <w:t>Хорошие примеры заметок:</w:t>
      </w:r>
    </w:p>
    <w:p>
      <w:pPr>
        <w:pStyle w:val="ListBullet"/>
      </w:pPr>
      <w:r>
        <w:t>Позвонил 3 апреля, забронировал 2 Twin на 20-25 июля, 4 взрослых, предоплата 30% оплачена</w:t>
      </w:r>
    </w:p>
    <w:p>
      <w:pPr>
        <w:pStyle w:val="ListBullet"/>
      </w:pPr>
      <w:r>
        <w:t>Гость в номере 205, заезд 10 июля, выезд 15 июля, просил доп. подушки</w:t>
      </w:r>
    </w:p>
    <w:p>
      <w:pPr>
        <w:pStyle w:val="ListBullet"/>
      </w:pPr>
      <w:r>
        <w:t>Турагент ТурБишкек, группа 10 чел, 5 номеров Twin, 15-20 августа, всё оплачено</w:t>
      </w:r>
    </w:p>
    <w:p>
      <w:pPr>
        <w:pStyle w:val="ListBullet"/>
      </w:pPr>
      <w:r>
        <w:t>Спрашивал про корпоратив на 30 чел, менеджер отправил КП на почту</w:t>
      </w:r>
    </w:p>
    <w:p>
      <w:r>
        <w:rPr>
          <w:b/>
        </w:rPr>
        <w:t xml:space="preserve">Важно: </w:t>
      </w:r>
      <w:r>
        <w:t>пишите кратко, по делу. Бот использует заметку как контекст — не нужно писать длинные тексты.</w:t>
      </w:r>
    </w:p>
    <w:p>
      <w:pPr>
        <w:pStyle w:val="Heading2"/>
      </w:pPr>
      <w:r>
        <w:t>Дополнительно: продолжение диалогов</w:t>
      </w:r>
    </w:p>
    <w:p>
      <w:r>
        <w:t>Если клиент уже писал боту и диалог был закрыт — при повторном обращении в течение 24 часов бот продолжает тот же диалог. Он не здоровается заново и помнит всю предыдущую переписку.</w:t>
      </w:r>
    </w:p>
    <w:p>
      <w:r>
        <w:t>Через 24 часа после закрытия — создаётся новый диалог с приветствием, но бот всё равно помнит предыдущие разговоры.</w:t>
      </w:r>
    </w:p>
    <w:p>
      <w:pPr>
        <w:pStyle w:val="Heading2"/>
      </w:pPr>
      <w:r>
        <w:t>Удаление заметок</w:t>
      </w:r>
    </w:p>
    <w:p>
      <w:r>
        <w:t>Рядом с каждой заметкой есть кнопка «x» для удаления. Удаляйте заметки когда информация устарела (гость уехал, бронь отменена и т.д.).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